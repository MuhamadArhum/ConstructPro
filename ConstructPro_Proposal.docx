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4745" w14:textId="77777777" w:rsidR="007F7BBD" w:rsidRDefault="007F7BBD" w:rsidP="007F7BBD">
      <w:pPr>
        <w:pStyle w:val="Heading1"/>
      </w:pPr>
      <w:r>
        <w:t>Pricing Packages</w:t>
      </w:r>
    </w:p>
    <w:p w14:paraId="7F31A780" w14:textId="77777777" w:rsidR="007F7BBD" w:rsidRDefault="007F7BBD" w:rsidP="007F7BBD">
      <w:r>
        <w:t>Maximum budget: Rs. 40,000</w:t>
      </w:r>
    </w:p>
    <w:p w14:paraId="5CBCD715" w14:textId="77777777" w:rsidR="007F7BBD" w:rsidRDefault="007F7BBD" w:rsidP="007F7BBD"/>
    <w:p w14:paraId="55C7AAAF" w14:textId="77777777" w:rsidR="007F7BBD" w:rsidRDefault="007F7BBD" w:rsidP="007F7BBD">
      <w:pPr>
        <w:pStyle w:val="Heading2"/>
      </w:pPr>
      <w:r>
        <w:t xml:space="preserve">Basic — Offline </w:t>
      </w:r>
      <w:proofErr w:type="gramStart"/>
      <w:r>
        <w:t>System  |</w:t>
      </w:r>
      <w:proofErr w:type="gramEnd"/>
      <w:r>
        <w:t xml:space="preserve">  Rs. 25,000</w:t>
      </w:r>
    </w:p>
    <w:p w14:paraId="000A71BB" w14:textId="77777777" w:rsidR="007F7BBD" w:rsidRDefault="007F7BBD" w:rsidP="007F7BBD">
      <w:r>
        <w:t>Existing modules as-is, deployed offline for your company</w:t>
      </w:r>
    </w:p>
    <w:p w14:paraId="0DE6FF63" w14:textId="77777777" w:rsidR="007F7BBD" w:rsidRDefault="007F7BBD" w:rsidP="007F7BBD"/>
    <w:p w14:paraId="32BB7720" w14:textId="77777777" w:rsidR="007F7BBD" w:rsidRDefault="007F7BBD" w:rsidP="007F7BBD">
      <w:pPr>
        <w:pStyle w:val="Heading2"/>
      </w:pPr>
      <w:r>
        <w:t xml:space="preserve">Standard — Extra </w:t>
      </w:r>
      <w:proofErr w:type="gramStart"/>
      <w:r>
        <w:t>Features  |</w:t>
      </w:r>
      <w:proofErr w:type="gramEnd"/>
      <w:r>
        <w:t xml:space="preserve">  Rs. 30,000 – 35,000</w:t>
      </w:r>
    </w:p>
    <w:p w14:paraId="2410FA58" w14:textId="77777777" w:rsidR="007F7BBD" w:rsidRDefault="007F7BBD" w:rsidP="007F7BBD">
      <w:r>
        <w:t>All existing modules + additional customizations as per your requirements</w:t>
      </w:r>
    </w:p>
    <w:p w14:paraId="2C541A1F" w14:textId="77777777" w:rsidR="007F7BBD" w:rsidRDefault="007F7BBD" w:rsidP="007F7BBD"/>
    <w:p w14:paraId="15642A9F" w14:textId="77777777" w:rsidR="007F7BBD" w:rsidRDefault="007F7BBD" w:rsidP="007F7BBD">
      <w:pPr>
        <w:pStyle w:val="Heading2"/>
      </w:pPr>
      <w:r>
        <w:t xml:space="preserve">Premium — Full </w:t>
      </w:r>
      <w:proofErr w:type="gramStart"/>
      <w:r>
        <w:t>Custom  |</w:t>
      </w:r>
      <w:proofErr w:type="gramEnd"/>
      <w:r>
        <w:t xml:space="preserve">  Up to Rs. 40,000</w:t>
      </w:r>
    </w:p>
    <w:p w14:paraId="217A3174" w14:textId="77777777" w:rsidR="007F7BBD" w:rsidRDefault="007F7BBD" w:rsidP="007F7BBD">
      <w:r>
        <w:t>Maximum customization, extra integrations, advanced reporting</w:t>
      </w:r>
    </w:p>
    <w:p w14:paraId="7F32E0AE" w14:textId="77777777" w:rsidR="007F7BBD" w:rsidRDefault="007F7BBD" w:rsidP="007F7BBD"/>
    <w:p w14:paraId="03639072" w14:textId="77777777" w:rsidR="007F7BBD" w:rsidRDefault="007F7BBD" w:rsidP="007F7BBD">
      <w:r>
        <w:t>Note: Final price is confirmed after a brief requirements discussion. No hidden charges.</w:t>
      </w:r>
    </w:p>
    <w:p w14:paraId="7D321D38" w14:textId="77777777" w:rsidR="007F7BBD" w:rsidRDefault="007F7BBD" w:rsidP="007F7BBD"/>
    <w:p w14:paraId="254FD81E" w14:textId="1DA92661" w:rsidR="00F35C33" w:rsidRDefault="006D350C" w:rsidP="007F7BBD">
      <w:proofErr w:type="spellStart"/>
      <w:r>
        <w:t>onstructPro</w:t>
      </w:r>
      <w:proofErr w:type="spellEnd"/>
      <w:r>
        <w:t xml:space="preserve"> ERP — Client Proposal</w:t>
      </w:r>
    </w:p>
    <w:p w14:paraId="60E777C2" w14:textId="2AEA422E" w:rsidR="006D350C" w:rsidRDefault="006D350C" w:rsidP="006D350C">
      <w:r>
        <w:t>Prepared by: Muhamad Arhum</w:t>
      </w:r>
    </w:p>
    <w:p w14:paraId="3EBD1257" w14:textId="76756400" w:rsidR="006D350C" w:rsidRDefault="006D350C" w:rsidP="006D350C">
      <w:r>
        <w:t>Date: August 2026</w:t>
      </w:r>
    </w:p>
    <w:p w14:paraId="253A8729" w14:textId="515FF547" w:rsidR="006D350C" w:rsidRDefault="006D350C" w:rsidP="006D350C">
      <w:r>
        <w:t>Project: Custom ERP System for Construction Companies</w:t>
      </w:r>
    </w:p>
    <w:p w14:paraId="77991154" w14:textId="77777777" w:rsidR="006D350C" w:rsidRDefault="006D350C" w:rsidP="006D350C"/>
    <w:p w14:paraId="57A13985" w14:textId="5F288E76" w:rsidR="006D350C" w:rsidRDefault="006D350C" w:rsidP="006D350C">
      <w:pPr>
        <w:pStyle w:val="Heading1"/>
      </w:pPr>
      <w:r>
        <w:t>What We're Building</w:t>
      </w:r>
    </w:p>
    <w:p w14:paraId="1B66E607" w14:textId="55934C38" w:rsidR="006D350C" w:rsidRDefault="006D350C" w:rsidP="006D350C">
      <w:r>
        <w:t>A fully custom Construction ERP System that manages your entire business from one dashboard — finance, HR, assets, inventory, and procurement — all secured with role-based access control.</w:t>
      </w:r>
    </w:p>
    <w:p w14:paraId="3F37926D" w14:textId="77777777" w:rsidR="006D350C" w:rsidRDefault="006D350C" w:rsidP="006D350C"/>
    <w:p w14:paraId="5E06D2EC" w14:textId="46D695E1" w:rsidR="006D350C" w:rsidRDefault="006D350C" w:rsidP="006D350C">
      <w:pPr>
        <w:pStyle w:val="Heading1"/>
      </w:pPr>
      <w:r>
        <w:t>Key Features</w:t>
      </w:r>
    </w:p>
    <w:p w14:paraId="1A20E8AA" w14:textId="7B8A826B" w:rsidR="006D350C" w:rsidRDefault="006D350C" w:rsidP="006D350C">
      <w:pPr>
        <w:pStyle w:val="ListBullet"/>
      </w:pPr>
      <w:r>
        <w:t>Finance — Income/expense tracking, Chart of Accounts, Journal Entries, Tax records, Financial Reports</w:t>
      </w:r>
    </w:p>
    <w:p w14:paraId="0244B1E5" w14:textId="20694934" w:rsidR="006D350C" w:rsidRDefault="006D350C" w:rsidP="006D350C">
      <w:pPr>
        <w:pStyle w:val="ListBullet"/>
      </w:pPr>
      <w:r>
        <w:t xml:space="preserve">HR — Daily-wage </w:t>
      </w:r>
      <w:proofErr w:type="spellStart"/>
      <w:r>
        <w:t>labour</w:t>
      </w:r>
      <w:proofErr w:type="spellEnd"/>
      <w:r>
        <w:t xml:space="preserve"> (attendance + advances), Salaried employees, Payroll processing</w:t>
      </w:r>
    </w:p>
    <w:p w14:paraId="2251447F" w14:textId="22BD7D54" w:rsidR="006D350C" w:rsidRDefault="006D350C" w:rsidP="006D350C">
      <w:pPr>
        <w:pStyle w:val="ListBullet"/>
      </w:pPr>
      <w:r>
        <w:t>Assets — Machinery, Vehicles, Plants with maintenance scheduling</w:t>
      </w:r>
    </w:p>
    <w:p w14:paraId="26E3426F" w14:textId="77786334" w:rsidR="006D350C" w:rsidRDefault="006D350C" w:rsidP="006D350C">
      <w:pPr>
        <w:pStyle w:val="ListBullet"/>
      </w:pPr>
      <w:r>
        <w:t>Procurement — Suppliers, Customers, Inventory with low-stock alerts</w:t>
      </w:r>
    </w:p>
    <w:p w14:paraId="1265AF97" w14:textId="620DF6FD" w:rsidR="006D350C" w:rsidRDefault="006D350C" w:rsidP="006D350C">
      <w:pPr>
        <w:pStyle w:val="ListBullet"/>
      </w:pPr>
      <w:r>
        <w:lastRenderedPageBreak/>
        <w:t>Admin — User &amp; Role management, Company settings, Full audit trail</w:t>
      </w:r>
    </w:p>
    <w:p w14:paraId="5F7062C2" w14:textId="77777777" w:rsidR="006D350C" w:rsidRDefault="006D350C" w:rsidP="006D350C">
      <w:pPr>
        <w:pStyle w:val="ListBullet"/>
      </w:pPr>
    </w:p>
    <w:p w14:paraId="3C313237" w14:textId="46602A24" w:rsidR="006D350C" w:rsidRDefault="006D350C" w:rsidP="006D350C">
      <w:pPr>
        <w:pStyle w:val="Heading1"/>
      </w:pPr>
      <w:r>
        <w:t>Technology Stack</w:t>
      </w:r>
    </w:p>
    <w:p w14:paraId="3EC38F4F" w14:textId="6F5D94B3" w:rsidR="006D350C" w:rsidRDefault="006D350C" w:rsidP="006D350C">
      <w:pPr>
        <w:pStyle w:val="ListBullet"/>
      </w:pPr>
      <w:r>
        <w:t>Frontend: React 19 + TypeScript — fast, modern responsive UI</w:t>
      </w:r>
    </w:p>
    <w:p w14:paraId="5396EFE0" w14:textId="607D3539" w:rsidR="006D350C" w:rsidRDefault="006D350C" w:rsidP="006D350C">
      <w:pPr>
        <w:pStyle w:val="ListBullet"/>
      </w:pPr>
      <w:r>
        <w:t>Backend: ASP.NET Core 8 — enterprise-grade REST API</w:t>
      </w:r>
    </w:p>
    <w:p w14:paraId="5C205E2D" w14:textId="60C9D257" w:rsidR="006D350C" w:rsidRDefault="006D350C" w:rsidP="006D350C">
      <w:pPr>
        <w:pStyle w:val="ListBullet"/>
      </w:pPr>
      <w:r>
        <w:t xml:space="preserve">Database: PostgreSQL (cloud-hosted via </w:t>
      </w:r>
      <w:proofErr w:type="spellStart"/>
      <w:r>
        <w:t>Supabase</w:t>
      </w:r>
      <w:proofErr w:type="spellEnd"/>
      <w:r>
        <w:t>) — secure and scalable</w:t>
      </w:r>
    </w:p>
    <w:p w14:paraId="7B719525" w14:textId="4F73B915" w:rsidR="006D350C" w:rsidRDefault="006D350C" w:rsidP="006D350C">
      <w:pPr>
        <w:pStyle w:val="ListBullet"/>
      </w:pPr>
      <w:r>
        <w:t>Authentication: JWT with role-based permissions per user</w:t>
      </w:r>
    </w:p>
    <w:p w14:paraId="27E37526" w14:textId="77777777" w:rsidR="006D350C" w:rsidRDefault="006D350C" w:rsidP="006D350C">
      <w:pPr>
        <w:pStyle w:val="ListBullet"/>
      </w:pPr>
    </w:p>
    <w:p w14:paraId="36F29BDD" w14:textId="14522F9A" w:rsidR="006D350C" w:rsidRDefault="006D350C" w:rsidP="006D350C">
      <w:pPr>
        <w:pStyle w:val="Heading1"/>
      </w:pPr>
      <w:r>
        <w:t>What Makes It Different</w:t>
      </w:r>
    </w:p>
    <w:p w14:paraId="77732354" w14:textId="171F3F8F" w:rsidR="006D350C" w:rsidRDefault="006D350C" w:rsidP="006D350C">
      <w:pPr>
        <w:pStyle w:val="ListBullet"/>
      </w:pPr>
      <w:r>
        <w:t>Role-based access — each user only sees what they're permitted to view</w:t>
      </w:r>
    </w:p>
    <w:p w14:paraId="441AFCC0" w14:textId="5A5F1DA7" w:rsidR="006D350C" w:rsidRDefault="006D350C" w:rsidP="006D350C">
      <w:pPr>
        <w:pStyle w:val="ListBullet"/>
      </w:pPr>
      <w:r>
        <w:t>Audit logs — every action tracked (who did what and when)</w:t>
      </w:r>
    </w:p>
    <w:p w14:paraId="673C51C4" w14:textId="1019C7D7" w:rsidR="006D350C" w:rsidRDefault="006D350C" w:rsidP="006D350C">
      <w:pPr>
        <w:pStyle w:val="ListBullet"/>
      </w:pPr>
      <w:r>
        <w:t>Cloud-ready — accessible from anywhere, no local server required</w:t>
      </w:r>
    </w:p>
    <w:p w14:paraId="48CF9733" w14:textId="5EE85D43" w:rsidR="006D350C" w:rsidRDefault="006D350C" w:rsidP="006D350C">
      <w:pPr>
        <w:pStyle w:val="ListBullet"/>
      </w:pPr>
      <w:r>
        <w:t>Built from scratch — fully tailored to your workflow, not generic software</w:t>
      </w:r>
    </w:p>
    <w:p w14:paraId="4DAC9FFE" w14:textId="77777777" w:rsidR="006D350C" w:rsidRDefault="006D350C" w:rsidP="006D350C">
      <w:pPr>
        <w:pStyle w:val="ListBullet"/>
      </w:pPr>
    </w:p>
    <w:p w14:paraId="1B65D5A1" w14:textId="2CC1503D" w:rsidR="006D350C" w:rsidRDefault="006D350C" w:rsidP="006D350C">
      <w:pPr>
        <w:pStyle w:val="Heading1"/>
      </w:pPr>
      <w:r>
        <w:t>Current Status</w:t>
      </w:r>
    </w:p>
    <w:p w14:paraId="41090E02" w14:textId="136B463C" w:rsidR="006D350C" w:rsidRDefault="006D350C" w:rsidP="006D350C">
      <w:r>
        <w:t>The system is fully built and functional with:</w:t>
      </w:r>
    </w:p>
    <w:p w14:paraId="5768839E" w14:textId="5F8E1C96" w:rsidR="006D350C" w:rsidRDefault="006D350C" w:rsidP="006D350C">
      <w:pPr>
        <w:pStyle w:val="ListBullet"/>
      </w:pPr>
      <w:r>
        <w:t>26 database tables — complete data model</w:t>
      </w:r>
    </w:p>
    <w:p w14:paraId="0F333A2D" w14:textId="3B4B9655" w:rsidR="006D350C" w:rsidRDefault="006D350C" w:rsidP="006D350C">
      <w:pPr>
        <w:pStyle w:val="ListBullet"/>
      </w:pPr>
      <w:r>
        <w:t>Full REST API — all modules connected</w:t>
      </w:r>
    </w:p>
    <w:p w14:paraId="03CEFF8A" w14:textId="372E08CE" w:rsidR="006D350C" w:rsidRDefault="006D350C" w:rsidP="006D350C">
      <w:pPr>
        <w:pStyle w:val="ListBullet"/>
      </w:pPr>
      <w:r>
        <w:t>Responsive web interface — works on desktop and mobile</w:t>
      </w:r>
    </w:p>
    <w:p w14:paraId="3E28813C" w14:textId="32F2BE14" w:rsidR="006D350C" w:rsidRDefault="006D350C" w:rsidP="006D350C">
      <w:pPr>
        <w:pStyle w:val="ListBullet"/>
      </w:pPr>
      <w:r>
        <w:t>Live deployment ready — can go live immediately</w:t>
      </w:r>
    </w:p>
    <w:p w14:paraId="4105D614" w14:textId="77777777" w:rsidR="006D350C" w:rsidRDefault="006D350C" w:rsidP="006D350C">
      <w:pPr>
        <w:pStyle w:val="ListBullet"/>
      </w:pPr>
    </w:p>
    <w:p w14:paraId="50315D44" w14:textId="10D3D21F" w:rsidR="006D350C" w:rsidRDefault="006D350C" w:rsidP="006D350C">
      <w:pPr>
        <w:pStyle w:val="Heading1"/>
      </w:pPr>
      <w:r>
        <w:t>Next Steps</w:t>
      </w:r>
    </w:p>
    <w:p w14:paraId="4BCE6816" w14:textId="487C0176" w:rsidR="006D350C" w:rsidRDefault="006D350C" w:rsidP="006D350C">
      <w:pPr>
        <w:pStyle w:val="ListNumber"/>
      </w:pPr>
      <w:r>
        <w:t>Demo Session — Live walkthrough of the system (30-45 minutes)</w:t>
      </w:r>
    </w:p>
    <w:p w14:paraId="34B3E978" w14:textId="75105DE2" w:rsidR="006D350C" w:rsidRDefault="006D350C" w:rsidP="006D350C">
      <w:pPr>
        <w:pStyle w:val="ListNumber"/>
      </w:pPr>
      <w:r>
        <w:t>Customization — Adjust modules to your exact business workflow</w:t>
      </w:r>
    </w:p>
    <w:p w14:paraId="4F2E08C2" w14:textId="3412DA63" w:rsidR="006D350C" w:rsidRDefault="006D350C" w:rsidP="006D350C">
      <w:pPr>
        <w:pStyle w:val="ListNumber"/>
      </w:pPr>
      <w:r>
        <w:t>Deployment — Your company goes live on the system</w:t>
      </w:r>
    </w:p>
    <w:p w14:paraId="01138E9F" w14:textId="6653099B" w:rsidR="006D350C" w:rsidRDefault="006D350C" w:rsidP="006D350C">
      <w:pPr>
        <w:pStyle w:val="ListNumber"/>
      </w:pPr>
      <w:r>
        <w:t>Training and Support — Full onboarding for your team</w:t>
      </w:r>
    </w:p>
    <w:p w14:paraId="2F1F36E1" w14:textId="77777777" w:rsidR="006D350C" w:rsidRDefault="006D350C" w:rsidP="006D350C">
      <w:pPr>
        <w:pStyle w:val="ListNumber"/>
      </w:pPr>
    </w:p>
    <w:p w14:paraId="388B9718" w14:textId="5E304803" w:rsidR="006D350C" w:rsidRDefault="006D350C" w:rsidP="006D350C">
      <w:pPr>
        <w:pStyle w:val="Heading1"/>
      </w:pPr>
      <w:r>
        <w:t>Pricing Packages</w:t>
      </w:r>
    </w:p>
    <w:p w14:paraId="3B5A693E" w14:textId="16844877" w:rsidR="006D350C" w:rsidRDefault="006D350C" w:rsidP="006D350C">
      <w:pPr>
        <w:pStyle w:val="ListBullet"/>
      </w:pPr>
      <w:r>
        <w:t>Basic Package — Core modules + 1 month support | Price: To be discussed</w:t>
      </w:r>
    </w:p>
    <w:p w14:paraId="0FF1D935" w14:textId="4C26900F" w:rsidR="006D350C" w:rsidRDefault="006D350C" w:rsidP="006D350C">
      <w:pPr>
        <w:pStyle w:val="ListBullet"/>
      </w:pPr>
      <w:r>
        <w:t>Full Package — All modules + 3 months support + team training | Price: To be discussed</w:t>
      </w:r>
    </w:p>
    <w:p w14:paraId="5F65731D" w14:textId="51FE10C0" w:rsidR="006D350C" w:rsidRDefault="006D350C" w:rsidP="006D350C">
      <w:pPr>
        <w:pStyle w:val="ListBullet"/>
      </w:pPr>
      <w:r>
        <w:t>Custom Package — Additional features, integrations, mobile app | Price: On request</w:t>
      </w:r>
    </w:p>
    <w:p w14:paraId="0BCA4724" w14:textId="6A17D9BC" w:rsidR="006D350C" w:rsidRDefault="006D350C" w:rsidP="006D350C">
      <w:r>
        <w:t xml:space="preserve">Final pricing is confirmed after a </w:t>
      </w:r>
      <w:proofErr w:type="gramStart"/>
      <w:r>
        <w:t>brief requirements</w:t>
      </w:r>
      <w:proofErr w:type="gramEnd"/>
      <w:r>
        <w:t xml:space="preserve"> call.</w:t>
      </w:r>
    </w:p>
    <w:p w14:paraId="647FDDB0" w14:textId="77777777" w:rsidR="006D350C" w:rsidRDefault="006D350C" w:rsidP="006D350C"/>
    <w:p w14:paraId="639BFAC2" w14:textId="77777777" w:rsidR="006D350C" w:rsidRPr="006D350C" w:rsidRDefault="006D350C" w:rsidP="006D350C"/>
    <w:sectPr w:rsidR="006D350C" w:rsidRPr="006D350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288995">
    <w:abstractNumId w:val="8"/>
  </w:num>
  <w:num w:numId="2" w16cid:durableId="89669761">
    <w:abstractNumId w:val="6"/>
  </w:num>
  <w:num w:numId="3" w16cid:durableId="857547193">
    <w:abstractNumId w:val="5"/>
  </w:num>
  <w:num w:numId="4" w16cid:durableId="741827890">
    <w:abstractNumId w:val="4"/>
  </w:num>
  <w:num w:numId="5" w16cid:durableId="1553036155">
    <w:abstractNumId w:val="7"/>
  </w:num>
  <w:num w:numId="6" w16cid:durableId="1248349657">
    <w:abstractNumId w:val="3"/>
  </w:num>
  <w:num w:numId="7" w16cid:durableId="754983314">
    <w:abstractNumId w:val="2"/>
  </w:num>
  <w:num w:numId="8" w16cid:durableId="361395209">
    <w:abstractNumId w:val="1"/>
  </w:num>
  <w:num w:numId="9" w16cid:durableId="140282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BF1"/>
    <w:rsid w:val="005F3632"/>
    <w:rsid w:val="006D350C"/>
    <w:rsid w:val="007F7BBD"/>
    <w:rsid w:val="00AA1D8D"/>
    <w:rsid w:val="00B47730"/>
    <w:rsid w:val="00CB0664"/>
    <w:rsid w:val="00F35C33"/>
    <w:rsid w:val="00F447C2"/>
    <w:rsid w:val="00F70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C3514"/>
  <w14:defaultImageDpi w14:val="300"/>
  <w15:docId w15:val="{02181706-2DBA-4984-8DF3-8B5B500A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Arhum Waheed</cp:lastModifiedBy>
  <cp:revision>4</cp:revision>
  <dcterms:created xsi:type="dcterms:W3CDTF">2013-12-23T23:15:00Z</dcterms:created>
  <dcterms:modified xsi:type="dcterms:W3CDTF">2026-08-09T13:27:00Z</dcterms:modified>
  <cp:category/>
</cp:coreProperties>
</file>